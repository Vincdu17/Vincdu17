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</w:rPr>
        <w:t>[Nom de l'établissement / Société]</w:t>
      </w:r>
    </w:p>
    <w:p>
      <w:pPr>
        <w:spacing w:after="120"/>
      </w:pPr>
      <w:r>
        <w:rPr>
          <w:b w:val="0"/>
        </w:rPr>
        <w:t>[Service / Direction]</w:t>
      </w:r>
    </w:p>
    <w:p>
      <w:pPr>
        <w:spacing w:after="120"/>
      </w:pPr>
      <w:r>
        <w:rPr>
          <w:b w:val="0"/>
        </w:rPr>
        <w:t>[Adresse]</w:t>
      </w:r>
    </w:p>
    <w:p>
      <w:pPr>
        <w:spacing w:after="120"/>
      </w:pPr>
      <w:r>
        <w:rPr>
          <w:b w:val="0"/>
        </w:rPr>
        <w:t>[Code postal – Ville]</w:t>
      </w:r>
    </w:p>
    <w:p>
      <w:pPr>
        <w:spacing w:after="120"/>
      </w:pPr>
      <w:r>
        <w:rPr>
          <w:b w:val="0"/>
        </w:rPr>
        <w:t>[Téléphone – E-mail]</w:t>
      </w:r>
    </w:p>
    <w:p>
      <w:pPr>
        <w:spacing w:after="120"/>
      </w:pPr>
      <w:r>
        <w:rPr>
          <w:b w:val="0"/>
        </w:rPr>
      </w:r>
    </w:p>
    <w:p>
      <w:pPr>
        <w:spacing w:after="120"/>
        <w:jc w:val="right"/>
      </w:pPr>
      <w:r>
        <w:rPr>
          <w:b w:val="0"/>
        </w:rPr>
        <w:t>[Nom du fournisseur]</w:t>
      </w:r>
    </w:p>
    <w:p>
      <w:pPr>
        <w:spacing w:after="120"/>
        <w:jc w:val="right"/>
      </w:pPr>
      <w:r>
        <w:rPr>
          <w:b w:val="0"/>
        </w:rPr>
        <w:t>[Service SAV / Direction commerciale]</w:t>
      </w:r>
    </w:p>
    <w:p>
      <w:pPr>
        <w:spacing w:after="120"/>
        <w:jc w:val="right"/>
      </w:pPr>
      <w:r>
        <w:rPr>
          <w:b w:val="0"/>
        </w:rPr>
        <w:t>[Adresse]</w:t>
      </w:r>
    </w:p>
    <w:p>
      <w:pPr>
        <w:spacing w:after="120"/>
        <w:jc w:val="right"/>
      </w:pPr>
      <w:r>
        <w:rPr>
          <w:b w:val="0"/>
        </w:rPr>
        <w:t>[Code postal – Ville]</w:t>
      </w:r>
    </w:p>
    <w:p>
      <w:pPr>
        <w:spacing w:after="120"/>
      </w:pPr>
      <w:r>
        <w:rPr>
          <w:b w:val="0"/>
        </w:rPr>
      </w:r>
    </w:p>
    <w:p>
      <w:pPr>
        <w:spacing w:after="120"/>
        <w:jc w:val="right"/>
      </w:pPr>
      <w:r>
        <w:rPr>
          <w:b w:val="0"/>
        </w:rPr>
        <w:t>[Ville], le [date]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Lettre recommandée avec accusé de réception</w:t>
      </w:r>
    </w:p>
    <w:p>
      <w:pPr>
        <w:spacing w:after="120"/>
      </w:pPr>
      <w:r>
        <w:rPr>
          <w:b w:val="0"/>
        </w:rPr>
        <w:t>Nos références : [n° de commande / contrat / n° de série de la machine]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Objet : Dysfonctionnements répétés et immobilisation prolongée de la machine [référence] — demande d'intervention et de compensation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Madame, Monsieur,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Nous vous contactons au sujet de la machine [désignation / modèle / n° de série], livrée et mise en service le [date], pour vous faire part de notre profond mécontentement quant à son fonctionnement.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Depuis plus d'un mois, cet équipement ne fonctionne pas de manière satisfaisante. Il tombe régulièrement en défaut, ce qui entraîne :</w:t>
      </w:r>
    </w:p>
    <w:p>
      <w:pPr>
        <w:pStyle w:val="ListBullet"/>
      </w:pPr>
      <w:r>
        <w:t>des arrêts d'activité répétés, rendant la machine inexploitable une grande partie du temps ;</w:t>
      </w:r>
    </w:p>
    <w:p>
      <w:pPr>
        <w:pStyle w:val="ListBullet"/>
      </w:pPr>
      <w:r>
        <w:t>une mobilisation excessive de nos équipes de maintenance, contraintes d'intervenir de façon récurrente sans solution durable ;</w:t>
      </w:r>
    </w:p>
    <w:p>
      <w:pPr>
        <w:pStyle w:val="ListBullet"/>
      </w:pPr>
      <w:r>
        <w:t>une perte de temps importante pour nos opérateurs, qui ne peuvent assurer leur travail dans des conditions normales.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À ce jour, nous avons recensé [nombre] pannes / interventions (dates, nature des défauts et durées d'immobilisation détaillées en pièce jointe). Malgré nos précédents signalements des [dates / tickets n° …], aucune résolution pérenne n'a été apportée.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Cette situation n'est plus acceptable. Le matériel livré ne correspond ni aux performances et à la fiabilité attendues, ni aux engagements contractuels pris lors de la commande [référence du bon de commande / contrat].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En conséquence, nous vous demandons, sous un délai de [X] jours :</w:t>
      </w:r>
    </w:p>
    <w:p>
      <w:pPr>
        <w:pStyle w:val="ListNumber"/>
      </w:pPr>
      <w:r>
        <w:t>une intervention sur site d'un technicien qualifié afin d'identifier et de corriger définitivement la cause des défauts ;</w:t>
      </w:r>
    </w:p>
    <w:p>
      <w:pPr>
        <w:pStyle w:val="ListNumber"/>
      </w:pPr>
      <w:r>
        <w:t>à défaut de résolution, le remplacement de la machine ou sa réparation complète au titre de la garantie ;</w:t>
      </w:r>
    </w:p>
    <w:p>
      <w:pPr>
        <w:pStyle w:val="ListNumber"/>
      </w:pPr>
      <w:r>
        <w:t>un point écrit sur les actions correctives engagées et leur calendrier ;</w:t>
      </w:r>
    </w:p>
    <w:p>
      <w:pPr>
        <w:pStyle w:val="ListNumber"/>
      </w:pPr>
      <w:r>
        <w:t>une compensation pour le préjudice subi (immobilisation, temps de maintenance, perte d'exploitation).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Sans réponse ni solution concrète dans le délai imparti, nous nous réservons le droit de faire valoir l'ensemble de nos droits au titre de la garantie et du contrat, y compris la suspension des paiements en cours et le recours aux voies amiables ou contentieuses appropriées.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Nous restons à votre disposition pour convenir d'une intervention dans les meilleurs délais et comptons sur votre réactivité pour rétablir une situation devenue préjudiciable à notre activité.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Dans l'attente de votre retour rapide, nous vous prions d'agréer, Madame, Monsieur, l'expression de nos salutations distinguées.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[Nom et prénom]</w:t>
      </w:r>
    </w:p>
    <w:p>
      <w:pPr>
        <w:spacing w:after="120"/>
      </w:pPr>
      <w:r>
        <w:rPr>
          <w:b w:val="0"/>
        </w:rPr>
        <w:t>[Fonction]</w:t>
      </w:r>
    </w:p>
    <w:p>
      <w:pPr>
        <w:spacing w:after="120"/>
      </w:pPr>
      <w:r>
        <w:rPr>
          <w:b w:val="0"/>
        </w:rPr>
        <w:t>[Établissement / Service]</w:t>
      </w:r>
    </w:p>
    <w:p>
      <w:pPr>
        <w:spacing w:after="120"/>
      </w:pPr>
      <w:r>
        <w:rPr>
          <w:b w:val="0"/>
        </w:rPr>
        <w:t>[Coordonnées : téléphone / e-mail]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  <w:color w:val="5A5A5A"/>
          <w:sz w:val="20"/>
        </w:rPr>
        <w:t>Pièce(s) jointe(s) : récapitulatif des pannes et interventions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